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Mahesh Kumar Nanupatruni</w:t>
      </w:r>
    </w:p>
    <w:p>
      <w:pPr>
        <w:jc w:val="center"/>
      </w:pPr>
      <w:r>
        <w:t>Backend Developer | Python | SQL | Backend Systems</w:t>
      </w:r>
    </w:p>
    <w:p>
      <w:pPr>
        <w:jc w:val="center"/>
      </w:pPr>
      <w:r>
        <w:rPr>
          <w:b/>
        </w:rPr>
        <w:t xml:space="preserve">India | </w:t>
      </w:r>
      <w:r>
        <w:t xml:space="preserve">GitHub: https://github.com/maheshkee | </w:t>
      </w:r>
      <w:r>
        <w:t>Email: maheshkumar.ee.12@gmail.com</w:t>
      </w:r>
    </w:p>
    <w:p>
      <w:pPr>
        <w:pStyle w:val="Heading1"/>
      </w:pPr>
      <w:r>
        <w:t>Professional Summary</w:t>
      </w:r>
    </w:p>
    <w:p>
      <w:r>
        <w:t>Backend-focused developer with an engineering background and strong interest in system design, APIs, databases, and AI‑augmented software systems. Experienced in building practical backend projects using Python and SQL while exploring modern AI engineering practices. Passionate about understanding how systems work internally and designing structured, maintainable backend architectures.</w:t>
      </w:r>
    </w:p>
    <w:p>
      <w:pPr>
        <w:pStyle w:val="Heading1"/>
      </w:pPr>
      <w:r>
        <w:t>Skills</w:t>
      </w:r>
    </w:p>
    <w:p>
      <w:r>
        <w:t>Languages: Python, SQL, C (basic)</w:t>
      </w:r>
    </w:p>
    <w:p>
      <w:r>
        <w:t>Backend &amp; Web: HTTP fundamentals, REST APIs, Flask, Backend architecture</w:t>
      </w:r>
    </w:p>
    <w:p>
      <w:r>
        <w:t>Database: SQLite, schema design, data modelling</w:t>
      </w:r>
    </w:p>
    <w:p>
      <w:r>
        <w:t>Tools: Git, GitHub, curl, Linux basics</w:t>
      </w:r>
    </w:p>
    <w:p>
      <w:r>
        <w:t>Concepts: Client–server architecture, request lifecycle, API structuring, debugging workflows, system design fundamentals</w:t>
      </w:r>
    </w:p>
    <w:p>
      <w:pPr>
        <w:pStyle w:val="Heading1"/>
      </w:pPr>
      <w:r>
        <w:t>Projects</w:t>
      </w:r>
    </w:p>
    <w:p>
      <w:r>
        <w:rPr>
          <w:b/>
        </w:rPr>
        <w:t>Exam Preparation Tracker (Backend System)</w:t>
        <w:br/>
      </w:r>
    </w:p>
    <w:p>
      <w:r>
        <w:t>Designed a syllabus‑aware backend system to help users track preparation for a single exam. Implemented database schema for subjects, tasks, and progress tracking. Focused on backend data modelling and structured workflow design for daily study tracking.</w:t>
      </w:r>
    </w:p>
    <w:p>
      <w:r>
        <w:t>GitHub: https://github.com/maheshkee/Examplan-Tracker</w:t>
      </w:r>
    </w:p>
    <w:p>
      <w:r>
        <w:rPr>
          <w:b/>
        </w:rPr>
        <w:t>Portfolio Website Backend</w:t>
        <w:br/>
      </w:r>
    </w:p>
    <w:p>
      <w:r>
        <w:t>Built a backend‑driven portfolio system where individual users can generate dynamic personal webpages. Implemented Flask routing, template rendering, and database integration to handle user data and page generation.</w:t>
      </w:r>
    </w:p>
    <w:p>
      <w:r>
        <w:t>GitHub: https://github.com/maheshkee/Portfolio_Project</w:t>
      </w:r>
    </w:p>
    <w:p>
      <w:r>
        <w:rPr>
          <w:b/>
        </w:rPr>
        <w:t>CutLoop</w:t>
        <w:br/>
      </w:r>
    </w:p>
    <w:p>
      <w:r>
        <w:t>Developed a project exploring structured backend workflows and iterative problem exploration. Focused on modular project organization, Git‑based development workflow, and systematic engineering experimentation.</w:t>
      </w:r>
    </w:p>
    <w:p>
      <w:r>
        <w:t>GitHub: https://github.com/maheshkee/CutLoop</w:t>
      </w:r>
    </w:p>
    <w:p>
      <w:r>
        <w:rPr>
          <w:b/>
        </w:rPr>
        <w:t>Rabbit Hole Explorer</w:t>
        <w:br/>
      </w:r>
    </w:p>
    <w:p>
      <w:r>
        <w:t>Experimental project focused on research‑driven exploration of technical topics and system concepts. Built as a structured environment for iterative learning, experimentation, and documentation of technical problem‑solving approaches.</w:t>
      </w:r>
    </w:p>
    <w:p>
      <w:r>
        <w:t>GitHub: https://github.com/maheshkee/rabbit-hole-explorer</w:t>
      </w:r>
    </w:p>
    <w:p>
      <w:pPr>
        <w:pStyle w:val="Heading1"/>
      </w:pPr>
      <w:r>
        <w:t>Education</w:t>
      </w:r>
    </w:p>
    <w:p>
      <w:r>
        <w:t>B.Tech – Electrical &amp; Electronics Engineering</w:t>
      </w:r>
    </w:p>
    <w:p>
      <w:r>
        <w:t>Bapatla Engineering College</w:t>
      </w:r>
    </w:p>
    <w:p>
      <w:r>
        <w:t>Graduated: 2013</w:t>
      </w:r>
    </w:p>
    <w:p>
      <w:pPr>
        <w:pStyle w:val="Heading1"/>
      </w:pPr>
      <w:r>
        <w:t>Current Focus</w:t>
      </w:r>
    </w:p>
    <w:p>
      <w:r>
        <w:t>Currently focusing on modern AI engineering including Large Language Models (LLMs), Retrieval-Augmented Generation (RAG), autonomous AI agents, and practical implementation of AI-powered backend systems. Exploring agent architectures, tool integration, and production use of LLM-based systems.</w:t>
      </w:r>
    </w:p>
    <w:p>
      <w:pPr>
        <w:pStyle w:val="Heading1"/>
      </w:pPr>
      <w:r>
        <w:t>Career Objective</w:t>
      </w:r>
    </w:p>
    <w:p>
      <w:r>
        <w:t>To become a professional backend and AI systems engineer capable of building scalable backend services and integrating advanced AI capabilities such as LLMs, RAG pipelines, and intelligent agent systems into real-world applications.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